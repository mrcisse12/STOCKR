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A0A0A"/>
          <w:sz w:val="64"/>
        </w:rPr>
        <w:t>STOCKR</w:t>
      </w:r>
    </w:p>
    <w:p>
      <w:pPr>
        <w:spacing w:after="40"/>
        <w:jc w:val="center"/>
      </w:pPr>
      <w:r>
        <w:rPr>
          <w:color w:val="646464"/>
          <w:sz w:val="26"/>
        </w:rPr>
        <w:t>Guide d'installation pour les co-développeurs</w:t>
      </w:r>
    </w:p>
    <w:p>
      <w:pPr>
        <w:spacing w:after="200"/>
        <w:pBdr>
          <w:bottom w:val="single" w:sz="6" w:space="1" w:color="1A1A1A"/>
        </w:pBdr>
      </w:pPr>
    </w:p>
    <w:p>
      <w:pPr>
        <w:spacing w:before="80" w:after="280"/>
      </w:pPr>
      <w:r>
        <w:rPr>
          <w:b w:val="0"/>
          <w:color w:val="3C3C3C"/>
          <w:sz w:val="21"/>
        </w:rPr>
        <w:t>👋  Bienvenue dans l'équipe ! Ce guide te permettra de lancer STOCKR sur ton ordinateur en moins de 10 minutes. Lis chaque étape dans l'ordre et ne saute rien.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01  Ce dont tu as besoin — à installer une seule fois</w:t>
            </w:r>
          </w:p>
        </w:tc>
      </w:tr>
    </w:tbl>
    <w:p>
      <w:pPr>
        <w:spacing w:after="40"/>
      </w:pPr>
    </w:p>
    <w:p>
      <w:pPr>
        <w:pStyle w:val="ListNumber"/>
        <w:spacing w:before="80" w:after="40"/>
      </w:pPr>
      <w:r>
        <w:rPr>
          <w:b/>
          <w:sz w:val="22"/>
        </w:rPr>
        <w:t>Python 3.10+</w:t>
      </w:r>
    </w:p>
    <w:p>
      <w:pPr>
        <w:spacing w:before="20" w:after="20"/>
        <w:ind w:left="720"/>
      </w:pPr>
      <w:r>
        <w:rPr>
          <w:b/>
          <w:color w:val="464646"/>
          <w:sz w:val="19"/>
        </w:rPr>
        <w:t xml:space="preserve">🍎  Mac  →  </w:t>
      </w:r>
      <w:r>
        <w:rPr>
          <w:color w:val="323232"/>
          <w:sz w:val="19"/>
        </w:rPr>
        <w:t>Va sur python.org → télécharge et installe</w:t>
      </w:r>
    </w:p>
    <w:p>
      <w:pPr>
        <w:spacing w:before="20" w:after="20"/>
        <w:ind w:left="720"/>
      </w:pPr>
      <w:r>
        <w:rPr>
          <w:b/>
          <w:color w:val="464646"/>
          <w:sz w:val="19"/>
        </w:rPr>
        <w:t xml:space="preserve">🪟  Windows  →  </w:t>
      </w:r>
      <w:r>
        <w:rPr>
          <w:color w:val="323232"/>
          <w:sz w:val="19"/>
        </w:rPr>
        <w:t>Va sur python.org → télécharge et installe</w:t>
        <w:br/>
        <w:t xml:space="preserve">          ⚠️  IMPORTANT : coche "Add Python to PATH" pendant l'installation !</w:t>
      </w:r>
    </w:p>
    <w:p>
      <w:pPr>
        <w:pStyle w:val="ListNumber"/>
        <w:spacing w:before="80" w:after="40"/>
      </w:pPr>
      <w:r>
        <w:rPr>
          <w:b/>
          <w:sz w:val="22"/>
        </w:rPr>
        <w:t>Git</w:t>
      </w:r>
    </w:p>
    <w:p>
      <w:pPr>
        <w:spacing w:before="20" w:after="20"/>
        <w:ind w:left="720"/>
      </w:pPr>
      <w:r>
        <w:rPr>
          <w:b/>
          <w:color w:val="464646"/>
          <w:sz w:val="19"/>
        </w:rPr>
        <w:t xml:space="preserve">🍎  Mac  →  </w:t>
      </w:r>
      <w:r>
        <w:rPr>
          <w:color w:val="323232"/>
          <w:sz w:val="19"/>
        </w:rPr>
        <w:t>Dans le Terminal, tape : git --version</w:t>
        <w:br/>
        <w:t xml:space="preserve">          Si rien ne s'installe → va sur git-scm.com</w:t>
      </w:r>
    </w:p>
    <w:p>
      <w:pPr>
        <w:spacing w:before="20" w:after="20"/>
        <w:ind w:left="720"/>
      </w:pPr>
      <w:r>
        <w:rPr>
          <w:b/>
          <w:color w:val="464646"/>
          <w:sz w:val="19"/>
        </w:rPr>
        <w:t xml:space="preserve">🪟  Windows  →  </w:t>
      </w:r>
      <w:r>
        <w:rPr>
          <w:color w:val="323232"/>
          <w:sz w:val="19"/>
        </w:rPr>
        <w:t>Va sur git-scm.com → télécharge et installe Git</w:t>
      </w:r>
    </w:p>
    <w:p>
      <w:pPr>
        <w:pStyle w:val="ListNumber"/>
        <w:spacing w:before="80" w:after="40"/>
      </w:pPr>
      <w:r>
        <w:rPr>
          <w:b/>
          <w:sz w:val="22"/>
        </w:rPr>
        <w:t>VS Code (éditeur de code)</w:t>
      </w:r>
    </w:p>
    <w:p>
      <w:pPr>
        <w:spacing w:before="20" w:after="20"/>
        <w:ind w:left="720"/>
      </w:pPr>
      <w:r>
        <w:rPr>
          <w:b/>
          <w:color w:val="464646"/>
          <w:sz w:val="19"/>
        </w:rPr>
        <w:t xml:space="preserve">💻  Les deux  →  </w:t>
      </w:r>
      <w:r>
        <w:rPr>
          <w:color w:val="323232"/>
          <w:sz w:val="19"/>
        </w:rPr>
        <w:t>Va sur code.visualstudio.com → télécharge et installe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02  Récupérer le projet depuis GitHub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sz w:val="20"/>
        </w:rPr>
        <w:t>Ouvre le Terminal (Mac) ou l'Invite de commandes / PowerShell (Windows) et tape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9"/>
              </w:rPr>
              <w:t>git clone https://github.com/&lt;username&gt;/STOCKR.git</w:t>
            </w:r>
            <w:r>
              <w:rPr>
                <w:rFonts w:ascii="Courier New" w:hAnsi="Courier New"/>
                <w:color w:val="1E1E1E"/>
                <w:sz w:val="19"/>
              </w:rPr>
              <w:br/>
              <w:t>cd STOCKR</w:t>
            </w:r>
          </w:p>
        </w:tc>
      </w:tr>
    </w:tbl>
    <w:p>
      <w:pPr>
        <w:spacing w:after="40"/>
      </w:pPr>
    </w:p>
    <w:p>
      <w:pPr>
        <w:spacing w:before="0" w:after="200"/>
      </w:pPr>
      <w:r>
        <w:rPr>
          <w:b w:val="0"/>
          <w:color w:val="505078"/>
          <w:sz w:val="19"/>
        </w:rPr>
        <w:t>💡  Remplace &lt;username&gt; par le nom d'utilisateur GitHub du projet.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03  Installer le backend (Flask / Python)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sz w:val="20"/>
        </w:rPr>
        <w:t>Le backend est le moteur de l'app. Suis les commandes correspondant à ton système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2E2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🍎  MAC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stockr_backend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python3 -m venv .venv</w:t>
            </w:r>
            <w:r>
              <w:rPr>
                <w:rFonts w:ascii="Courier New" w:hAnsi="Courier New"/>
                <w:color w:val="1E1E1E"/>
                <w:sz w:val="19"/>
              </w:rPr>
              <w:br/>
              <w:t>source .venv/bin/activate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pip3 install -r requirements.txt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A5A8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🪟  WINDOWS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stockr_backend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 -m venv .venv</w:t>
            </w:r>
            <w:r>
              <w:rPr>
                <w:rFonts w:ascii="Courier New" w:hAnsi="Courier New"/>
                <w:color w:val="1E1E1E"/>
                <w:sz w:val="19"/>
              </w:rPr>
              <w:br/>
              <w:t>.venv\Scripts\activate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pip install -r requirements.txt</w:t>
            </w:r>
          </w:p>
        </w:tc>
      </w:tr>
    </w:tbl>
    <w:p>
      <w:pPr>
        <w:spacing w:after="80"/>
      </w:pPr>
    </w:p>
    <w:p>
      <w:pPr>
        <w:spacing w:before="0" w:after="240"/>
      </w:pPr>
      <w:r>
        <w:rPr>
          <w:b w:val="0"/>
          <w:color w:val="146428"/>
          <w:sz w:val="20"/>
        </w:rPr>
        <w:t>✅  Tu devrais voir (.venv) apparaître au début de ta ligne de commande. C'est bon signe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04  Lancer l'application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color w:val="965000"/>
          <w:sz w:val="21"/>
        </w:rPr>
        <w:t>⚡  Tu auras besoin de DEUX terminaux ouverts en même temps.</w:t>
      </w:r>
    </w:p>
    <w:p>
      <w:pPr>
        <w:spacing w:before="0" w:after="60"/>
      </w:pPr>
      <w:r>
        <w:rPr>
          <w:b/>
          <w:sz w:val="20"/>
        </w:rPr>
        <w:t>TERMINAL 1 — Le backend (serveur Flask)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2E2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🍎  MAC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stockr_backend</w:t>
            </w:r>
            <w:r>
              <w:rPr>
                <w:rFonts w:ascii="Courier New" w:hAnsi="Courier New"/>
                <w:color w:val="1E1E1E"/>
                <w:sz w:val="19"/>
              </w:rPr>
              <w:br/>
              <w:t>source .venv/bin/activate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python3 app.py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A5A8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🪟  WINDOWS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stockr_backend</w:t>
            </w:r>
            <w:r>
              <w:rPr>
                <w:rFonts w:ascii="Courier New" w:hAnsi="Courier New"/>
                <w:color w:val="1E1E1E"/>
                <w:sz w:val="19"/>
              </w:rPr>
              <w:br/>
              <w:t>.venv\Scripts\activate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 app.py</w:t>
            </w:r>
          </w:p>
        </w:tc>
      </w:tr>
    </w:tbl>
    <w:p>
      <w:pPr>
        <w:spacing w:after="80"/>
      </w:pPr>
    </w:p>
    <w:p>
      <w:pPr>
        <w:spacing w:before="0" w:after="160"/>
      </w:pPr>
      <w:r>
        <w:rPr>
          <w:b w:val="0"/>
          <w:color w:val="1E641E"/>
          <w:sz w:val="19"/>
        </w:rPr>
        <w:t>→  Tu dois voir :  "Running on http://localhost:5001"</w:t>
      </w:r>
    </w:p>
    <w:p>
      <w:pPr>
        <w:spacing w:before="0" w:after="60"/>
      </w:pPr>
      <w:r>
        <w:rPr>
          <w:b/>
          <w:sz w:val="20"/>
        </w:rPr>
        <w:t>TERMINAL 2 — Le frontend (interface utilisateur)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2E2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🍎  MAC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stockr_frontend/www2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python3 -m http.server 3456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A5A8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🪟  WINDOWS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cd stockr_frontend\www2</w:t>
            </w:r>
            <w:r>
              <w:rPr>
                <w:rFonts w:ascii="Courier New" w:hAnsi="Courier New"/>
                <w:color w:val="1E1E1E"/>
                <w:sz w:val="19"/>
              </w:rPr>
              <w:br/>
              <w:t>python -m http.server 3456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 w:val="0"/>
          <w:color w:val="1E641E"/>
          <w:sz w:val="19"/>
        </w:rPr>
        <w:t>→  Tu dois voir :  "Serving HTTP on 0.0.0.0 port 3456"</w:t>
      </w:r>
    </w:p>
    <w:p>
      <w:pPr>
        <w:spacing w:after="240"/>
      </w:pPr>
      <w:r>
        <w:rPr>
          <w:sz w:val="21"/>
        </w:rPr>
        <w:t xml:space="preserve">🌐  Ouvre ton navigateur et va sur :  </w:t>
      </w:r>
      <w:r>
        <w:rPr>
          <w:b/>
          <w:color w:val="0050B4"/>
          <w:sz w:val="21"/>
        </w:rPr>
        <w:t>http://localhost:3456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05  Récupérer les mises à jour de tes coéquipiers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sz w:val="20"/>
        </w:rPr>
        <w:t>Chaque fois qu'un coéquipier a poussé des modifications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9"/>
              </w:rPr>
              <w:t>git pull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sz w:val="20"/>
        </w:rPr>
        <w:t>Si de nouveaux packages Python ont été ajoutés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2E2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🍎  MAC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source .venv/bin/activate &amp;&amp; pip3 install -r requirements.txt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A5A8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🪟  WINDOWS</w:t>
            </w:r>
          </w:p>
        </w:tc>
      </w:tr>
      <w:tr>
        <w:tc>
          <w:tcPr>
            <w:tcW w:type="dxa" w:w="9406"/>
            <w:shd w:val="clear" w:color="auto" w:fill="F7F7F7"/>
          </w:tcPr>
          <w:p>
            <w:pPr>
              <w:spacing w:before="100" w:after="100"/>
            </w:pPr>
            <w:r>
              <w:rPr>
                <w:rFonts w:ascii="Courier New" w:hAnsi="Courier New"/>
                <w:color w:val="1E1E1E"/>
                <w:sz w:val="19"/>
              </w:rPr>
              <w:t>.venv\Scripts\activate &amp;&amp; pip install -r requirements.txt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06  Problèmes fréquents</w:t>
            </w:r>
          </w:p>
        </w:tc>
      </w:tr>
    </w:tbl>
    <w:p>
      <w:pPr>
        <w:spacing w:after="4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703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785000"/>
                <w:sz w:val="18"/>
              </w:rPr>
              <w:t>⚠️  "python" not found</w:t>
            </w:r>
          </w:p>
        </w:tc>
        <w:tc>
          <w:tcPr>
            <w:tcW w:type="dxa" w:w="4703"/>
            <w:shd w:val="clear" w:color="auto" w:fill="F0FFF4"/>
          </w:tcPr>
          <w:p>
            <w:pPr>
              <w:spacing w:before="80" w:after="80"/>
            </w:pPr>
            <w:r>
              <w:rPr>
                <w:color w:val="146428"/>
                <w:sz w:val="18"/>
              </w:rPr>
              <w:t>✅  Essaie python3 (Mac). Windows : vérifie que tu as coché "Add to PATH" à l'installation.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703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785000"/>
                <w:sz w:val="18"/>
              </w:rPr>
              <w:t>⚠️  "pip" not found</w:t>
            </w:r>
          </w:p>
        </w:tc>
        <w:tc>
          <w:tcPr>
            <w:tcW w:type="dxa" w:w="4703"/>
            <w:shd w:val="clear" w:color="auto" w:fill="F0FFF4"/>
          </w:tcPr>
          <w:p>
            <w:pPr>
              <w:spacing w:before="80" w:after="80"/>
            </w:pPr>
            <w:r>
              <w:rPr>
                <w:color w:val="146428"/>
                <w:sz w:val="18"/>
              </w:rPr>
              <w:t>✅  Utilise pip3 (Mac) ou vérifie que (.venv) est visible dans le terminal.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703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785000"/>
                <w:sz w:val="18"/>
              </w:rPr>
              <w:t>⚠️  L'app ne se connecte pas</w:t>
            </w:r>
          </w:p>
        </w:tc>
        <w:tc>
          <w:tcPr>
            <w:tcW w:type="dxa" w:w="4703"/>
            <w:shd w:val="clear" w:color="auto" w:fill="F0FFF4"/>
          </w:tcPr>
          <w:p>
            <w:pPr>
              <w:spacing w:before="80" w:after="80"/>
            </w:pPr>
            <w:r>
              <w:rPr>
                <w:color w:val="146428"/>
                <w:sz w:val="18"/>
              </w:rPr>
              <w:t>✅  Vérifie que les 2 terminaux sont ouverts et que tu vois "Running on http://localhost:5001".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703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785000"/>
                <w:sz w:val="18"/>
              </w:rPr>
              <w:t>⚠️  "port already in use"</w:t>
            </w:r>
          </w:p>
        </w:tc>
        <w:tc>
          <w:tcPr>
            <w:tcW w:type="dxa" w:w="4703"/>
            <w:shd w:val="clear" w:color="auto" w:fill="F0FFF4"/>
          </w:tcPr>
          <w:p>
            <w:pPr>
              <w:spacing w:before="80" w:after="80"/>
            </w:pPr>
            <w:r>
              <w:rPr>
                <w:color w:val="146428"/>
                <w:sz w:val="18"/>
              </w:rPr>
              <w:t>✅  Mac : lsof -i :5001 puis kill -9 &lt;PID&gt;. Windows : redémarre l'ordinateur.</w:t>
            </w:r>
          </w:p>
        </w:tc>
      </w:tr>
    </w:tbl>
    <w:p>
      <w:pPr>
        <w:spacing w:after="40"/>
      </w:pP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 xml:space="preserve">  07  Structure du projet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sz w:val="20"/>
        </w:rPr>
        <w:t>Pour savoir où chaque fichier se trouve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9"/>
              </w:rPr>
              <w:t>STOCKR/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├── stockr_backend/        ← Code serveur (Python/Flask)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│   ├── app.py             ← Point de départ du backend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│   ├── models/            ← Structure de la base de données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│   ├── routes/            ← Les endpoints API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│   └── requirements.txt   ← Packages Python nécessaires</w:t>
            </w:r>
            <w:r>
              <w:rPr>
                <w:rFonts w:ascii="Courier New" w:hAnsi="Courier New"/>
                <w:color w:val="1E1E1E"/>
                <w:sz w:val="19"/>
              </w:rPr>
              <w:br/>
              <w:t>└── stockr_frontend/</w:t>
            </w:r>
            <w:r>
              <w:rPr>
                <w:rFonts w:ascii="Courier New" w:hAnsi="Courier New"/>
                <w:color w:val="1E1E1E"/>
                <w:sz w:val="19"/>
              </w:rPr>
              <w:br/>
              <w:t xml:space="preserve">    └── www2/</w:t>
            </w:r>
            <w:r>
              <w:rPr>
                <w:rFonts w:ascii="Courier New" w:hAnsi="Courier New"/>
                <w:color w:val="1E1E1E"/>
                <w:sz w:val="19"/>
              </w:rPr>
              <w:br/>
              <w:t xml:space="preserve">        ├── index.html     ← Page principale</w:t>
            </w:r>
            <w:r>
              <w:rPr>
                <w:rFonts w:ascii="Courier New" w:hAnsi="Courier New"/>
                <w:color w:val="1E1E1E"/>
                <w:sz w:val="19"/>
              </w:rPr>
              <w:br/>
              <w:t xml:space="preserve">        ├── app.js         ← Toute la logique de l'interface</w:t>
            </w:r>
            <w:r>
              <w:rPr>
                <w:rFonts w:ascii="Courier New" w:hAnsi="Courier New"/>
                <w:color w:val="1E1E1E"/>
                <w:sz w:val="19"/>
              </w:rPr>
              <w:br/>
              <w:t xml:space="preserve">        └── styles.css     ← Le style visuel</w:t>
            </w:r>
          </w:p>
        </w:tc>
      </w:tr>
    </w:tbl>
    <w:p>
      <w:pPr>
        <w:spacing w:after="40"/>
      </w:pPr>
    </w:p>
    <w:p>
      <w:pPr>
        <w:spacing w:before="280"/>
        <w:jc w:val="center"/>
        <w:pBdr>
          <w:top w:val="single" w:sz="4" w:space="1" w:color="AAAAAA"/>
        </w:pBdr>
      </w:pPr>
      <w:r>
        <w:rPr>
          <w:i/>
          <w:color w:val="646464"/>
          <w:sz w:val="20"/>
        </w:rPr>
        <w:t>En cas de problème, contacte l'équipe sur WhatsApp 💬  —  Bonne chance ! 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